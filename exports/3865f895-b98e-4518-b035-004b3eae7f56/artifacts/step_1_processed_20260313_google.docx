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(SOP)</w:t>
      </w:r>
    </w:p>
    <w:p/>
    <w:p/>
    <w:p/>
    <w:p/>
    <w:p>
      <w:pPr>
        <w:pStyle w:val="Heading2"/>
      </w:pPr>
      <w:r>
        <w:t>Step 1</w:t>
      </w:r>
    </w:p>
    <w:p/>
    <w:p>
      <w:r>
        <w:t>Function: Needs Review</w:t>
      </w:r>
    </w:p>
    <w:p>
      <w:r>
        <w:t>Sub-Function: Needs Review</w:t>
      </w:r>
    </w:p>
    <w:p>
      <w:r>
        <w:t>Document Version: 1.0</w:t>
      </w:r>
    </w:p>
    <w:p>
      <w:r>
        <w:t>Document Status: Draft</w:t>
      </w:r>
    </w:p>
    <w:p>
      <w:r>
        <w:t>Effective Date: 13-Mar-2026</w:t>
      </w:r>
    </w:p>
    <w:p/>
    <w:p/>
    <w:p/>
    <w:p>
      <w:pPr>
        <w:pStyle w:val="Heading2"/>
      </w:pPr>
      <w:r>
        <w:t>1. Document Control</w:t>
      </w:r>
    </w:p>
    <w:p/>
    <w:p>
      <w:pPr>
        <w:pStyle w:val="Heading3"/>
      </w:pPr>
      <w:r>
        <w:t>1.1 Key Stakeholders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/>
    <w:p/>
    <w:p/>
    <w:p>
      <w:pPr>
        <w:pStyle w:val="Heading3"/>
      </w:pPr>
      <w:r>
        <w:t>1.2 Version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0.1</w:t>
            </w:r>
          </w:p>
        </w:tc>
        <w:tc>
          <w:tcPr>
            <w:tcW w:type="dxa" w:w="1440"/>
          </w:tcPr>
          <w:p>
            <w:r>
              <w:t>13-Mar-2026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13-Mar-2026</w:t>
            </w:r>
          </w:p>
        </w:tc>
        <w:tc>
          <w:tcPr>
            <w:tcW w:type="dxa" w:w="1440"/>
          </w:tcPr>
          <w:p>
            <w:r>
              <w:t>Final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Approved version</w:t>
            </w:r>
          </w:p>
        </w:tc>
      </w:tr>
    </w:tbl>
    <w:p/>
    <w:p/>
    <w:p/>
    <w:p>
      <w:pPr>
        <w:pStyle w:val="Heading2"/>
      </w:pPr>
      <w:r>
        <w:t>Index</w:t>
      </w:r>
    </w:p>
    <w:p/>
    <w:p>
      <w:r>
        <w:t>1. Document Control</w:t>
      </w:r>
    </w:p>
    <w:p>
      <w:r>
        <w:t>2. Introduction</w:t>
      </w:r>
    </w:p>
    <w:p>
      <w:r>
        <w:t>3. Process Steps</w:t>
      </w:r>
    </w:p>
    <w:p>
      <w:r>
        <w:t>4. Process Exceptions</w:t>
      </w:r>
    </w:p>
    <w:p>
      <w:r>
        <w:t>5. Process Controls</w:t>
      </w:r>
    </w:p>
    <w:p>
      <w:r>
        <w:t>6. Approval Matrix</w:t>
      </w:r>
    </w:p>
    <w:p>
      <w:r>
        <w:t>7. Appendix</w:t>
      </w:r>
    </w:p>
    <w:p/>
    <w:p/>
    <w:p/>
    <w:p>
      <w:pPr>
        <w:pStyle w:val="Heading2"/>
      </w:pPr>
      <w:r>
        <w:t>2. Introduction</w:t>
      </w:r>
    </w:p>
    <w:p/>
    <w:p>
      <w:pPr>
        <w:pStyle w:val="Heading3"/>
      </w:pPr>
      <w:r>
        <w:t>2.1 Process Overview</w:t>
      </w:r>
    </w:p>
    <w:p>
      <w:r>
        <w:t>Step 1 -&gt; Step 2 -&gt; Step 3 -&gt; Step 4</w:t>
      </w:r>
    </w:p>
    <w:p/>
    <w:p/>
    <w:p/>
    <w:p>
      <w:pPr>
        <w:pStyle w:val="Heading3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/>
    <w:p/>
    <w:p/>
    <w:p>
      <w:pPr>
        <w:pStyle w:val="Heading3"/>
      </w:pPr>
      <w:r>
        <w:t>2.3 Frequency</w:t>
      </w:r>
    </w:p>
    <w:p>
      <w:r>
        <w:t>Needs Review</w:t>
      </w:r>
    </w:p>
    <w:p/>
    <w:p/>
    <w:p/>
    <w:p>
      <w:pPr>
        <w:pStyle w:val="Heading3"/>
      </w:pPr>
      <w:r>
        <w:t>2.4 SLA</w:t>
      </w:r>
    </w:p>
    <w:p>
      <w:pPr>
        <w:pStyle w:val="ListBullet"/>
      </w:pPr>
      <w:r>
        <w:t>Accuracy Rate: Needs Review</w:t>
      </w:r>
    </w:p>
    <w:p/>
    <w:p/>
    <w:p/>
    <w:p>
      <w:pPr>
        <w:pStyle w:val="Heading3"/>
      </w:pPr>
      <w:r>
        <w:t>2.5 RACI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Role 1</w:t>
            </w:r>
          </w:p>
        </w:tc>
        <w:tc>
          <w:tcPr>
            <w:tcW w:type="dxa" w:w="2160"/>
          </w:tcPr>
          <w:p>
            <w:r>
              <w:t>Role 2</w:t>
            </w:r>
          </w:p>
        </w:tc>
        <w:tc>
          <w:tcPr>
            <w:tcW w:type="dxa" w:w="2160"/>
          </w:tcPr>
          <w:p>
            <w:r>
              <w:t>Role 3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/>
    <w:p/>
    <w:p>
      <w:pPr>
        <w:pStyle w:val="Heading3"/>
      </w:pPr>
      <w:r>
        <w:t>2.6 SIPOC</w:t>
      </w:r>
    </w:p>
    <w:p/>
    <w:p>
      <w:r>
        <w:t>Supplier</w:t>
      </w:r>
    </w:p>
    <w:p>
      <w:pPr>
        <w:pStyle w:val="ListBullet"/>
      </w:pPr>
      <w:r>
        <w:t>analyst, operator, upstream_supplier</w:t>
      </w:r>
    </w:p>
    <w:p/>
    <w:p>
      <w:r>
        <w:t>Input</w:t>
      </w:r>
    </w:p>
    <w:p>
      <w:pPr>
        <w:pStyle w:val="ListBullet"/>
      </w:pPr>
      <w:r>
        <w:t>Complete, Start, Validate, process trigger</w:t>
      </w:r>
    </w:p>
    <w:p/>
    <w:p>
      <w:r>
        <w:t>Process</w:t>
      </w:r>
    </w:p>
    <w:p>
      <w:pPr>
        <w:pStyle w:val="ListBullet"/>
      </w:pPr>
      <w:r>
        <w:t>Step 1, Step 2, Step 3, Step 4</w:t>
      </w:r>
    </w:p>
    <w:p/>
    <w:p>
      <w:r>
        <w:t>Output</w:t>
      </w:r>
    </w:p>
    <w:p>
      <w:pPr>
        <w:pStyle w:val="ListBullet"/>
      </w:pPr>
      <w:r>
        <w:t>Complete, Start, Start</w:t>
      </w:r>
    </w:p>
    <w:p>
      <w:r>
        <w:t>Validate</w:t>
      </w:r>
    </w:p>
    <w:p>
      <w:r>
        <w:t>Complete, Validate</w:t>
      </w:r>
    </w:p>
    <w:p/>
    <w:p>
      <w:r>
        <w:t>Customer</w:t>
      </w:r>
    </w:p>
    <w:p>
      <w:pPr>
        <w:pStyle w:val="ListBullet"/>
      </w:pPr>
      <w:r>
        <w:t>analyst, downstream_customer, operator</w:t>
      </w:r>
    </w:p>
    <w:p/>
    <w:p/>
    <w:p/>
    <w:p>
      <w:pPr>
        <w:pStyle w:val="Heading3"/>
      </w:pPr>
      <w:r>
        <w:t>2.7 High Level Process Flow</w:t>
      </w:r>
    </w:p>
    <w:p>
      <w:r>
        <w:t>Step 1 -&gt; Step 2 -&gt; Step 3 -&gt; Step 4</w:t>
      </w:r>
    </w:p>
    <w:p/>
    <w:p/>
    <w:p/>
    <w:p>
      <w:pPr>
        <w:pStyle w:val="Heading2"/>
      </w:pPr>
      <w:r>
        <w:t>3. Process Steps</w:t>
      </w:r>
    </w:p>
    <w:p/>
    <w:p>
      <w:pPr>
        <w:pStyle w:val="Heading3"/>
      </w:pPr>
      <w:r>
        <w:t>Step 1: Step 1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Tools / Systems</w:t>
      </w:r>
    </w:p>
    <w:p>
      <w:pPr>
        <w:pStyle w:val="ListBullet"/>
      </w:pPr>
      <w:r>
        <w:t>Inputs</w:t>
      </w:r>
    </w:p>
    <w:p/>
    <w:p>
      <w:pPr>
        <w:pStyle w:val="Heading3"/>
      </w:pPr>
      <w:r>
        <w:t>Step 2: Step 1</w:t>
      </w:r>
    </w:p>
    <w:p>
      <w:pPr>
        <w:pStyle w:val="ListBullet"/>
      </w:pPr>
      <w:r>
        <w:t>Description</w:t>
      </w:r>
    </w:p>
    <w:p>
      <w:pPr>
        <w:pStyle w:val="ListBullet"/>
      </w:pPr>
      <w:r>
        <w:t>Validation / Checks</w:t>
      </w:r>
    </w:p>
    <w:p>
      <w:pPr>
        <w:pStyle w:val="ListBullet"/>
      </w:pPr>
      <w:r>
        <w:t>Outputs</w:t>
      </w:r>
    </w:p>
    <w:p/>
    <w:p>
      <w:r>
        <w:t>*(Add more steps as required)*</w:t>
      </w:r>
    </w:p>
    <w:p/>
    <w:p/>
    <w:p/>
    <w:p>
      <w:pPr>
        <w:pStyle w:val="Heading2"/>
      </w:pPr>
      <w:r>
        <w:t>4. Process Exceptions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/>
    <w:p/>
    <w:p/>
    <w:p>
      <w:pPr>
        <w:pStyle w:val="Heading2"/>
      </w:pPr>
      <w:r>
        <w:t>5. Process Controls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Preventive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/>
    <w:p/>
    <w:p/>
    <w:p>
      <w:pPr>
        <w:pStyle w:val="Heading2"/>
      </w:pPr>
      <w:r>
        <w:t>6. Approval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/>
    <w:p/>
    <w:p/>
    <w:p>
      <w:pPr>
        <w:pStyle w:val="Heading2"/>
      </w:pPr>
      <w:r>
        <w:t>7. Appendix</w:t>
      </w:r>
    </w:p>
    <w:p/>
    <w:p>
      <w:pPr>
        <w:pStyle w:val="Heading3"/>
      </w:pPr>
      <w:r>
        <w:t>Frequently Asked Questions (FAQs)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