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</w:pPr>
      <w:r>
        <w:t>Standard Operating Procedure (SOP)</w:t>
      </w:r>
    </w:p>
    <w:p>
      <w:pPr>
        <w:pStyle w:val="Heading2"/>
        <w:spacing w:before="120" w:after="40"/>
      </w:pPr>
      <w:r>
        <w:t>Start</w:t>
      </w:r>
    </w:p>
    <w:p>
      <w:pPr>
        <w:pStyle w:val="CompactMeta"/>
        <w:spacing w:after="0"/>
      </w:pPr>
      <w:r>
        <w:t>Function: manual_or_unspecified</w:t>
      </w:r>
    </w:p>
    <w:p>
      <w:pPr>
        <w:pStyle w:val="CompactMeta"/>
        <w:spacing w:after="0"/>
      </w:pPr>
      <w:r>
        <w:t>Sub-Function: analyst</w:t>
      </w:r>
    </w:p>
    <w:p>
      <w:pPr>
        <w:pStyle w:val="CompactMeta"/>
        <w:spacing w:after="0"/>
      </w:pPr>
      <w:r>
        <w:t>Document Version: 1.0</w:t>
      </w:r>
    </w:p>
    <w:p>
      <w:pPr>
        <w:pStyle w:val="CompactMeta"/>
        <w:spacing w:after="0"/>
      </w:pPr>
      <w:r>
        <w:t>Document Status: Draft</w:t>
      </w:r>
    </w:p>
    <w:p>
      <w:pPr>
        <w:pStyle w:val="CompactMeta"/>
        <w:spacing w:after="0"/>
      </w:pPr>
      <w:r>
        <w:t>Effective Date: 15-Mar-2026</w:t>
      </w:r>
    </w:p>
    <w:p>
      <w:pPr>
        <w:pStyle w:val="Heading2"/>
        <w:spacing w:before="120" w:after="40"/>
      </w:pPr>
      <w:r>
        <w:t>1. Document Control</w:t>
      </w:r>
    </w:p>
    <w:p>
      <w:pPr>
        <w:pStyle w:val="Heading3"/>
        <w:spacing w:before="120" w:after="40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>
      <w:pPr>
        <w:pStyle w:val="Heading3"/>
        <w:spacing w:before="120" w:after="40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>
      <w:pPr>
        <w:pStyle w:val="Heading2"/>
        <w:spacing w:before="120" w:after="40"/>
      </w:pPr>
      <w:r>
        <w:t>Index</w:t>
      </w:r>
    </w:p>
    <w:p>
      <w:pPr>
        <w:spacing w:after="40"/>
      </w:pPr>
      <w:r>
        <w:t>1. Document Control</w:t>
      </w:r>
    </w:p>
    <w:p>
      <w:pPr>
        <w:spacing w:after="40"/>
      </w:pPr>
      <w:r>
        <w:t>2. Introduction</w:t>
      </w:r>
    </w:p>
    <w:p>
      <w:pPr>
        <w:spacing w:after="40"/>
      </w:pPr>
      <w:r>
        <w:t>3. Process Steps</w:t>
      </w:r>
    </w:p>
    <w:p>
      <w:pPr>
        <w:spacing w:after="40"/>
      </w:pPr>
      <w:r>
        <w:t>4. Process Exceptions</w:t>
      </w:r>
    </w:p>
    <w:p>
      <w:pPr>
        <w:spacing w:after="40"/>
      </w:pPr>
      <w:r>
        <w:t>5. Process Controls</w:t>
      </w:r>
    </w:p>
    <w:p>
      <w:pPr>
        <w:spacing w:after="40"/>
      </w:pPr>
      <w:r>
        <w:t>6. Approval Matrix</w:t>
      </w:r>
    </w:p>
    <w:p>
      <w:pPr>
        <w:spacing w:after="40"/>
      </w:pPr>
      <w:r>
        <w:t>7. Appendix</w:t>
      </w:r>
    </w:p>
    <w:p>
      <w:pPr>
        <w:pStyle w:val="Heading2"/>
        <w:spacing w:before="120" w:after="40"/>
      </w:pPr>
      <w:r>
        <w:t>2. Introduction</w:t>
      </w:r>
    </w:p>
    <w:p>
      <w:pPr>
        <w:pStyle w:val="Heading3"/>
        <w:spacing w:before="120" w:after="40"/>
      </w:pPr>
      <w:r>
        <w:t>2.1 Process Overview</w:t>
      </w:r>
    </w:p>
    <w:p>
      <w:pPr>
        <w:spacing w:after="40"/>
      </w:pPr>
      <w:r>
        <w:t>Start -&gt; Validate -&gt; Complete -&gt;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Heading3"/>
        <w:spacing w:before="120" w:after="40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>
      <w:pPr>
        <w:pStyle w:val="Heading3"/>
        <w:spacing w:before="120" w:after="40"/>
      </w:pPr>
      <w:r>
        <w:t>2.3 Frequency</w:t>
      </w:r>
    </w:p>
    <w:p>
      <w:pPr>
        <w:spacing w:after="40"/>
      </w:pPr>
      <w:r>
        <w:t>Needs Review</w:t>
      </w:r>
    </w:p>
    <w:p>
      <w:pPr>
        <w:pStyle w:val="Heading3"/>
        <w:spacing w:before="120" w:after="40"/>
      </w:pPr>
      <w:r>
        <w:t>2.4 SLA</w:t>
      </w:r>
    </w:p>
    <w:p>
      <w:pPr>
        <w:pStyle w:val="ListBullet"/>
      </w:pPr>
      <w:r>
        <w:t>Accuracy Rate: Needs Review</w:t>
      </w:r>
    </w:p>
    <w:p>
      <w:pPr>
        <w:pStyle w:val="Heading3"/>
        <w:spacing w:before="120" w:after="40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>
      <w:pPr>
        <w:pStyle w:val="Heading3"/>
        <w:spacing w:before="120" w:after="40"/>
      </w:pPr>
      <w:r>
        <w:t>2.6 SIPOC</w:t>
      </w:r>
    </w:p>
    <w:p>
      <w:pPr>
        <w:spacing w:after="40"/>
      </w:pPr>
      <w:r>
        <w:t>Supplier</w:t>
      </w:r>
    </w:p>
    <w:p>
      <w:pPr>
        <w:pStyle w:val="ListBullet"/>
      </w:pPr>
      <w:r>
        <w:t>analyst, operator, upstream_supplier</w:t>
      </w:r>
    </w:p>
    <w:p>
      <w:pPr>
        <w:spacing w:after="40"/>
      </w:pPr>
      <w:r>
        <w:t>Input</w:t>
      </w:r>
    </w:p>
    <w:p>
      <w:pPr>
        <w:pStyle w:val="ListBullet"/>
      </w:pPr>
      <w:r>
        <w:t>Complete, Start, Validate, process trigger</w:t>
      </w:r>
    </w:p>
    <w:p>
      <w:pPr>
        <w:spacing w:after="40"/>
      </w:pPr>
      <w:r>
        <w:t>Process</w:t>
      </w:r>
    </w:p>
    <w:p>
      <w:pPr>
        <w:pStyle w:val="ListBullet"/>
      </w:pPr>
      <w:r>
        <w:t>Start, Validate, Complete,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spacing w:after="40"/>
      </w:pPr>
      <w:r>
        <w:t>Output</w:t>
      </w:r>
    </w:p>
    <w:p>
      <w:pPr>
        <w:pStyle w:val="ListBullet"/>
      </w:pPr>
      <w:r>
        <w:t>Complete, Start,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Complete, Validate</w:t>
      </w:r>
    </w:p>
    <w:p>
      <w:pPr>
        <w:spacing w:after="40"/>
      </w:pPr>
      <w:r>
        <w:t>Customer</w:t>
      </w:r>
    </w:p>
    <w:p>
      <w:pPr>
        <w:pStyle w:val="ListBullet"/>
      </w:pPr>
      <w:r>
        <w:t>analyst, downstream_customer, operator</w:t>
      </w:r>
    </w:p>
    <w:p>
      <w:pPr>
        <w:pStyle w:val="Heading3"/>
        <w:spacing w:before="120" w:after="40"/>
      </w:pPr>
      <w:r>
        <w:t>2.7 High Level Process Flow</w:t>
      </w:r>
    </w:p>
    <w:p>
      <w:pPr>
        <w:spacing w:after="40"/>
      </w:pPr>
      <w:r>
        <w:t>Start -&gt; Validate -&gt; Complete -&gt;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3"/>
        <w:spacing w:before="120" w:after="40"/>
      </w:pPr>
      <w:r>
        <w:t>Step 1: Start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2: Validate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3: Complete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4: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Description: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2"/>
        <w:spacing w:before="120" w:after="40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</w:tbl>
    <w:p>
      <w:pPr>
        <w:pStyle w:val="Heading2"/>
        <w:spacing w:before="120" w:after="40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Needs Review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>
      <w:pPr>
        <w:pStyle w:val="Heading2"/>
        <w:spacing w:before="120" w:after="40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>
      <w:pPr>
        <w:pStyle w:val="Heading2"/>
        <w:spacing w:before="120" w:after="40"/>
      </w:pPr>
      <w:r>
        <w:t>7. Appendix</w:t>
      </w:r>
    </w:p>
    <w:p>
      <w:pPr>
        <w:pStyle w:val="Heading3"/>
        <w:spacing w:before="120" w:after="40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">
    <w:name w:val="Compact Meta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